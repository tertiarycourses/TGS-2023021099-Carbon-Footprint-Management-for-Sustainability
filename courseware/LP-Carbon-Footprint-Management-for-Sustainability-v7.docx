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Carbon Footprint Management for Sustainability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TGS-2023021099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v7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30"/>
          </w:tcPr>
          <w:p>
            <w:r/>
            <w:r>
              <w:rPr>
                <w:sz w:val="19"/>
              </w:rPr>
              <w:t>v7</w:t>
            </w:r>
          </w:p>
        </w:tc>
        <w:tc>
          <w:tcPr>
            <w:tcW w:type="dxa" w:w="2430"/>
          </w:tcPr>
          <w:p>
            <w:r/>
            <w:r>
              <w:rPr>
                <w:sz w:val="19"/>
              </w:rPr>
              <w:t>12 August 2026</w:t>
            </w:r>
          </w:p>
        </w:tc>
        <w:tc>
          <w:tcPr>
            <w:tcW w:type="dxa" w:w="2430"/>
          </w:tcPr>
          <w:p>
            <w:r/>
            <w:r>
              <w:rPr>
                <w:sz w:val="19"/>
              </w:rPr>
              <w:t>Rebuilt and mapped to the v7 133-slide deck</w:t>
            </w:r>
          </w:p>
        </w:tc>
        <w:tc>
          <w:tcPr>
            <w:tcW w:type="dxa" w:w="243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Delivery Overview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1: Measure What Matters — Boundary, Scopes and Hotspots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2: Move From Insight to Action — Priorities, Plans and Governance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Schedule — Separate 2 Hours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</w:t>
        <w:tab/>
        <w:t>7</w:t>
      </w:r>
    </w:p>
    <w:p>
      <w:r>
        <w:br w:type="page"/>
      </w:r>
    </w:p>
    <w:p>
      <w:pPr>
        <w:pStyle w:val="Heading1"/>
      </w:pPr>
      <w:r>
        <w:t>Course Delivery Overview</w:t>
      </w:r>
    </w:p>
    <w:p>
      <w:r>
        <w:t>Two training days of 8 hours each. Assessment is scheduled separately for 2 hours. Break durations are not counted as training time.</w:t>
      </w:r>
    </w:p>
    <w:p>
      <w:pPr>
        <w:pStyle w:val="Heading2"/>
      </w:pPr>
      <w:r>
        <w:t>Facilitation Principles</w:t>
      </w:r>
    </w:p>
    <w:p>
      <w:pPr>
        <w:pStyle w:val="ListBullet"/>
      </w:pPr>
      <w:r>
        <w:t>Use the slides for visual explanation and the Learner Guide for procedures.</w:t>
      </w:r>
    </w:p>
    <w:p>
      <w:pPr>
        <w:pStyle w:val="ListBullet"/>
      </w:pPr>
      <w:r>
        <w:t>Keep company-linked figures clearly labelled as illustrative unless a source explicitly reports them.</w:t>
      </w:r>
    </w:p>
    <w:p>
      <w:pPr>
        <w:pStyle w:val="ListBullet"/>
      </w:pPr>
      <w:r>
        <w:t>Require evidence, units, assumptions and limitations in every activity output.</w:t>
      </w:r>
    </w:p>
    <w:p>
      <w:pPr>
        <w:pStyle w:val="ListBullet"/>
      </w:pPr>
      <w:r>
        <w:t>Use peer review before trainer synthesis.</w:t>
      </w:r>
    </w:p>
    <w:p>
      <w:r>
        <w:br w:type="page"/>
      </w:r>
    </w:p>
    <w:p>
      <w:pPr>
        <w:pStyle w:val="Heading1"/>
      </w:pPr>
      <w:r>
        <w:t>Day 1: Measure What Matters — Boundary, Scopes and Hotspots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</w:tcPr>
          <w:p>
            <w:r>
              <w:t>Time</w:t>
            </w:r>
          </w:p>
        </w:tc>
        <w:tc>
          <w:tcPr>
            <w:tcW w:type="dxa" w:w="1620"/>
          </w:tcPr>
          <w:p>
            <w:r>
              <w:t>Duration</w:t>
            </w:r>
          </w:p>
        </w:tc>
        <w:tc>
          <w:tcPr>
            <w:tcW w:type="dxa" w:w="1620"/>
          </w:tcPr>
          <w:p>
            <w:r>
              <w:t>Learning segment</w:t>
            </w:r>
          </w:p>
        </w:tc>
        <w:tc>
          <w:tcPr>
            <w:tcW w:type="dxa" w:w="1620"/>
          </w:tcPr>
          <w:p>
            <w:r>
              <w:t>Slides</w:t>
            </w:r>
          </w:p>
        </w:tc>
        <w:tc>
          <w:tcPr>
            <w:tcW w:type="dxa" w:w="1620"/>
          </w:tcPr>
          <w:p>
            <w:r>
              <w:t>Method and trainer actions</w:t>
            </w:r>
          </w:p>
        </w:tc>
        <w:tc>
          <w:tcPr>
            <w:tcW w:type="dxa" w:w="1620"/>
          </w:tcPr>
          <w:p>
            <w:r>
              <w:t>Learner evidence</w:t>
            </w:r>
          </w:p>
        </w:tc>
      </w:tr>
      <w:tr>
        <w:tc>
          <w:tcPr>
            <w:tcW w:type="dxa" w:w="1620"/>
            <w:vAlign w:val="top"/>
          </w:tcPr>
          <w:p>
            <w:r>
              <w:t>09:00–09:45</w:t>
            </w:r>
          </w:p>
        </w:tc>
        <w:tc>
          <w:tcPr>
            <w:tcW w:type="dxa" w:w="1620"/>
            <w:vAlign w:val="top"/>
          </w:tcPr>
          <w:p>
            <w:r>
              <w:t>0:45</w:t>
            </w:r>
          </w:p>
        </w:tc>
        <w:tc>
          <w:tcPr>
            <w:tcW w:type="dxa" w:w="1620"/>
            <w:vAlign w:val="top"/>
          </w:tcPr>
          <w:p>
            <w:r>
              <w:t>Administration, introductions and outcomes</w:t>
            </w:r>
          </w:p>
        </w:tc>
        <w:tc>
          <w:tcPr>
            <w:tcW w:type="dxa" w:w="1620"/>
            <w:vAlign w:val="top"/>
          </w:tcPr>
          <w:p>
            <w:r>
              <w:t>1–17</w:t>
            </w:r>
          </w:p>
        </w:tc>
        <w:tc>
          <w:tcPr>
            <w:tcW w:type="dxa" w:w="1620"/>
            <w:vAlign w:val="top"/>
          </w:tcPr>
          <w:p>
            <w:r>
              <w:t>Briefing, introductions and carbon-management decision cycle</w:t>
            </w:r>
          </w:p>
        </w:tc>
        <w:tc>
          <w:tcPr>
            <w:tcW w:type="dxa" w:w="1620"/>
            <w:vAlign w:val="top"/>
          </w:tcPr>
          <w:p>
            <w:r>
              <w:t>Expectations and prior-experience map</w:t>
            </w:r>
          </w:p>
        </w:tc>
      </w:tr>
      <w:tr>
        <w:tc>
          <w:tcPr>
            <w:tcW w:type="dxa" w:w="1620"/>
            <w:vAlign w:val="top"/>
          </w:tcPr>
          <w:p>
            <w:r>
              <w:t>09:45–10:45</w:t>
            </w:r>
          </w:p>
        </w:tc>
        <w:tc>
          <w:tcPr>
            <w:tcW w:type="dxa" w:w="1620"/>
            <w:vAlign w:val="top"/>
          </w:tcPr>
          <w:p>
            <w:r>
              <w:t>1:00</w:t>
            </w:r>
          </w:p>
        </w:tc>
        <w:tc>
          <w:tcPr>
            <w:tcW w:type="dxa" w:w="1620"/>
            <w:vAlign w:val="top"/>
          </w:tcPr>
          <w:p>
            <w:r>
              <w:t>K1 standards and inventory framing</w:t>
            </w:r>
          </w:p>
        </w:tc>
        <w:tc>
          <w:tcPr>
            <w:tcW w:type="dxa" w:w="1620"/>
            <w:vAlign w:val="top"/>
          </w:tcPr>
          <w:p>
            <w:r>
              <w:t>19–27</w:t>
            </w:r>
          </w:p>
        </w:tc>
        <w:tc>
          <w:tcPr>
            <w:tcW w:type="dxa" w:w="1620"/>
            <w:vAlign w:val="top"/>
          </w:tcPr>
          <w:p>
            <w:r>
              <w:t>Visual explanation, boundary checks and worked calculation</w:t>
            </w:r>
          </w:p>
        </w:tc>
        <w:tc>
          <w:tcPr>
            <w:tcW w:type="dxa" w:w="1620"/>
            <w:vAlign w:val="top"/>
          </w:tcPr>
          <w:p>
            <w:r>
              <w:t>Boundary and principle responses</w:t>
            </w:r>
          </w:p>
        </w:tc>
      </w:tr>
      <w:tr>
        <w:tc>
          <w:tcPr>
            <w:tcW w:type="dxa" w:w="1620"/>
            <w:vAlign w:val="top"/>
          </w:tcPr>
          <w:p>
            <w:r>
              <w:t>10:45–11:00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Break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Not counted as training time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</w:tr>
      <w:tr>
        <w:tc>
          <w:tcPr>
            <w:tcW w:type="dxa" w:w="1620"/>
            <w:vAlign w:val="top"/>
          </w:tcPr>
          <w:p>
            <w:r>
              <w:t>11:00–12:30</w:t>
            </w:r>
          </w:p>
        </w:tc>
        <w:tc>
          <w:tcPr>
            <w:tcW w:type="dxa" w:w="1620"/>
            <w:vAlign w:val="top"/>
          </w:tcPr>
          <w:p>
            <w:r>
              <w:t>1:30</w:t>
            </w:r>
          </w:p>
        </w:tc>
        <w:tc>
          <w:tcPr>
            <w:tcW w:type="dxa" w:w="1620"/>
            <w:vAlign w:val="top"/>
          </w:tcPr>
          <w:p>
            <w:r>
              <w:t>K3 scopes, data and hotspot diagnosis</w:t>
            </w:r>
          </w:p>
        </w:tc>
        <w:tc>
          <w:tcPr>
            <w:tcW w:type="dxa" w:w="1620"/>
            <w:vAlign w:val="top"/>
          </w:tcPr>
          <w:p>
            <w:r>
              <w:t>28–36</w:t>
            </w:r>
          </w:p>
        </w:tc>
        <w:tc>
          <w:tcPr>
            <w:tcW w:type="dxa" w:w="1620"/>
            <w:vAlign w:val="top"/>
          </w:tcPr>
          <w:p>
            <w:r>
              <w:t>Scope classification, Pareto reading and calculator-fit decision</w:t>
            </w:r>
          </w:p>
        </w:tc>
        <w:tc>
          <w:tcPr>
            <w:tcW w:type="dxa" w:w="1620"/>
            <w:vAlign w:val="top"/>
          </w:tcPr>
          <w:p>
            <w:r>
              <w:t>Scope map and hotspot interpretation</w:t>
            </w:r>
          </w:p>
        </w:tc>
      </w:tr>
      <w:tr>
        <w:tc>
          <w:tcPr>
            <w:tcW w:type="dxa" w:w="1620"/>
            <w:vAlign w:val="top"/>
          </w:tcPr>
          <w:p>
            <w:r>
              <w:t>12:30–13:30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Lunch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Not counted as training time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</w:tr>
      <w:tr>
        <w:tc>
          <w:tcPr>
            <w:tcW w:type="dxa" w:w="1620"/>
            <w:vAlign w:val="top"/>
          </w:tcPr>
          <w:p>
            <w:r>
              <w:t>13:30–14:30</w:t>
            </w:r>
          </w:p>
        </w:tc>
        <w:tc>
          <w:tcPr>
            <w:tcW w:type="dxa" w:w="1620"/>
            <w:vAlign w:val="top"/>
          </w:tcPr>
          <w:p>
            <w:r>
              <w:t>1:00</w:t>
            </w:r>
          </w:p>
        </w:tc>
        <w:tc>
          <w:tcPr>
            <w:tcW w:type="dxa" w:w="1620"/>
            <w:vAlign w:val="top"/>
          </w:tcPr>
          <w:p>
            <w:r>
              <w:t>K7 economics and investment tools</w:t>
            </w:r>
          </w:p>
        </w:tc>
        <w:tc>
          <w:tcPr>
            <w:tcW w:type="dxa" w:w="1620"/>
            <w:vAlign w:val="top"/>
          </w:tcPr>
          <w:p>
            <w:r>
              <w:t>37–45</w:t>
            </w:r>
          </w:p>
        </w:tc>
        <w:tc>
          <w:tcPr>
            <w:tcW w:type="dxa" w:w="1620"/>
            <w:vAlign w:val="top"/>
          </w:tcPr>
          <w:p>
            <w:r>
              <w:t>Payback, NPV, MAC and sensitivity examples</w:t>
            </w:r>
          </w:p>
        </w:tc>
        <w:tc>
          <w:tcPr>
            <w:tcW w:type="dxa" w:w="1620"/>
            <w:vAlign w:val="top"/>
          </w:tcPr>
          <w:p>
            <w:r>
              <w:t>Calculation trail and economic caveats</w:t>
            </w:r>
          </w:p>
        </w:tc>
      </w:tr>
      <w:tr>
        <w:tc>
          <w:tcPr>
            <w:tcW w:type="dxa" w:w="1620"/>
            <w:vAlign w:val="top"/>
          </w:tcPr>
          <w:p>
            <w:r>
              <w:t>14:30–17:15</w:t>
            </w:r>
          </w:p>
        </w:tc>
        <w:tc>
          <w:tcPr>
            <w:tcW w:type="dxa" w:w="1620"/>
            <w:vAlign w:val="top"/>
          </w:tcPr>
          <w:p>
            <w:r>
              <w:t>2:45</w:t>
            </w:r>
          </w:p>
        </w:tc>
        <w:tc>
          <w:tcPr>
            <w:tcW w:type="dxa" w:w="1620"/>
            <w:vAlign w:val="top"/>
          </w:tcPr>
          <w:p>
            <w:r>
              <w:t>Activities 1–3</w:t>
            </w:r>
          </w:p>
        </w:tc>
        <w:tc>
          <w:tcPr>
            <w:tcW w:type="dxa" w:w="1620"/>
            <w:vAlign w:val="top"/>
          </w:tcPr>
          <w:p>
            <w:r>
              <w:t>48–51</w:t>
            </w:r>
          </w:p>
        </w:tc>
        <w:tc>
          <w:tcPr>
            <w:tcW w:type="dxa" w:w="1620"/>
            <w:vAlign w:val="top"/>
          </w:tcPr>
          <w:p>
            <w:r>
              <w:t>Team analysis, tool demonstration, calculation and presentations</w:t>
            </w:r>
          </w:p>
        </w:tc>
        <w:tc>
          <w:tcPr>
            <w:tcW w:type="dxa" w:w="1620"/>
            <w:vAlign w:val="top"/>
          </w:tcPr>
          <w:p>
            <w:r>
              <w:t>Boundary memo, engagement experiment and hotspot recommendation</w:t>
            </w:r>
          </w:p>
        </w:tc>
      </w:tr>
      <w:tr>
        <w:tc>
          <w:tcPr>
            <w:tcW w:type="dxa" w:w="1620"/>
            <w:vAlign w:val="top"/>
          </w:tcPr>
          <w:p>
            <w:r>
              <w:t>17:15–18:15</w:t>
            </w:r>
          </w:p>
        </w:tc>
        <w:tc>
          <w:tcPr>
            <w:tcW w:type="dxa" w:w="1620"/>
            <w:vAlign w:val="top"/>
          </w:tcPr>
          <w:p>
            <w:r>
              <w:t>1:00</w:t>
            </w:r>
          </w:p>
        </w:tc>
        <w:tc>
          <w:tcPr>
            <w:tcW w:type="dxa" w:w="1620"/>
            <w:vAlign w:val="top"/>
          </w:tcPr>
          <w:p>
            <w:r>
              <w:t>Topic synthesis and formative check</w:t>
            </w:r>
          </w:p>
        </w:tc>
        <w:tc>
          <w:tcPr>
            <w:tcW w:type="dxa" w:w="1620"/>
            <w:vAlign w:val="top"/>
          </w:tcPr>
          <w:p>
            <w:r>
              <w:t>45–47</w:t>
            </w:r>
          </w:p>
        </w:tc>
        <w:tc>
          <w:tcPr>
            <w:tcW w:type="dxa" w:w="1620"/>
            <w:vAlign w:val="top"/>
          </w:tcPr>
          <w:p>
            <w:r>
              <w:t>Peer critique, trainer synthesis and individual exit response</w:t>
            </w:r>
          </w:p>
        </w:tc>
        <w:tc>
          <w:tcPr>
            <w:tcW w:type="dxa" w:w="1620"/>
            <w:vAlign w:val="top"/>
          </w:tcPr>
          <w:p>
            <w:r>
              <w:t>Corrected decision trail and exit ticket</w:t>
            </w:r>
          </w:p>
        </w:tc>
      </w:tr>
    </w:tbl>
    <w:p>
      <w:r>
        <w:br w:type="page"/>
      </w:r>
    </w:p>
    <w:p>
      <w:pPr>
        <w:pStyle w:val="Heading1"/>
      </w:pPr>
      <w:r>
        <w:t>Day 2: Move From Insight to Action — Priorities, Plans and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</w:tcPr>
          <w:p>
            <w:r>
              <w:t>Time</w:t>
            </w:r>
          </w:p>
        </w:tc>
        <w:tc>
          <w:tcPr>
            <w:tcW w:type="dxa" w:w="1620"/>
          </w:tcPr>
          <w:p>
            <w:r>
              <w:t>Duration</w:t>
            </w:r>
          </w:p>
        </w:tc>
        <w:tc>
          <w:tcPr>
            <w:tcW w:type="dxa" w:w="1620"/>
          </w:tcPr>
          <w:p>
            <w:r>
              <w:t>Learning segment</w:t>
            </w:r>
          </w:p>
        </w:tc>
        <w:tc>
          <w:tcPr>
            <w:tcW w:type="dxa" w:w="1620"/>
          </w:tcPr>
          <w:p>
            <w:r>
              <w:t>Slides</w:t>
            </w:r>
          </w:p>
        </w:tc>
        <w:tc>
          <w:tcPr>
            <w:tcW w:type="dxa" w:w="1620"/>
          </w:tcPr>
          <w:p>
            <w:r>
              <w:t>Method and trainer actions</w:t>
            </w:r>
          </w:p>
        </w:tc>
        <w:tc>
          <w:tcPr>
            <w:tcW w:type="dxa" w:w="1620"/>
          </w:tcPr>
          <w:p>
            <w:r>
              <w:t>Learner evidence</w:t>
            </w:r>
          </w:p>
        </w:tc>
      </w:tr>
      <w:tr>
        <w:tc>
          <w:tcPr>
            <w:tcW w:type="dxa" w:w="1620"/>
            <w:vAlign w:val="top"/>
          </w:tcPr>
          <w:p>
            <w:r>
              <w:t>09:00–09:15</w:t>
            </w:r>
          </w:p>
        </w:tc>
        <w:tc>
          <w:tcPr>
            <w:tcW w:type="dxa" w:w="1620"/>
            <w:vAlign w:val="top"/>
          </w:tcPr>
          <w:p>
            <w:r>
              <w:t>0:15</w:t>
            </w:r>
          </w:p>
        </w:tc>
        <w:tc>
          <w:tcPr>
            <w:tcW w:type="dxa" w:w="1620"/>
            <w:vAlign w:val="top"/>
          </w:tcPr>
          <w:p>
            <w:r>
              <w:t>Recap and outcomes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Retrieval questions and agenda</w:t>
            </w:r>
          </w:p>
        </w:tc>
        <w:tc>
          <w:tcPr>
            <w:tcW w:type="dxa" w:w="1620"/>
            <w:vAlign w:val="top"/>
          </w:tcPr>
          <w:p>
            <w:r>
              <w:t>Recall check</w:t>
            </w:r>
          </w:p>
        </w:tc>
      </w:tr>
      <w:tr>
        <w:tc>
          <w:tcPr>
            <w:tcW w:type="dxa" w:w="1620"/>
            <w:vAlign w:val="top"/>
          </w:tcPr>
          <w:p>
            <w:r>
              <w:t>09:15–10:30</w:t>
            </w:r>
          </w:p>
        </w:tc>
        <w:tc>
          <w:tcPr>
            <w:tcW w:type="dxa" w:w="1620"/>
            <w:vAlign w:val="top"/>
          </w:tcPr>
          <w:p>
            <w:r>
              <w:t>1:15</w:t>
            </w:r>
          </w:p>
        </w:tc>
        <w:tc>
          <w:tcPr>
            <w:tcW w:type="dxa" w:w="1620"/>
            <w:vAlign w:val="top"/>
          </w:tcPr>
          <w:p>
            <w:r>
              <w:t>K4 projections and scenarios</w:t>
            </w:r>
          </w:p>
        </w:tc>
        <w:tc>
          <w:tcPr>
            <w:tcW w:type="dxa" w:w="1620"/>
            <w:vAlign w:val="top"/>
          </w:tcPr>
          <w:p>
            <w:r>
              <w:t>54–62</w:t>
            </w:r>
          </w:p>
        </w:tc>
        <w:tc>
          <w:tcPr>
            <w:tcW w:type="dxa" w:w="1620"/>
            <w:vAlign w:val="top"/>
          </w:tcPr>
          <w:p>
            <w:r>
              <w:t>Scenario modelling and fleet worked example</w:t>
            </w:r>
          </w:p>
        </w:tc>
        <w:tc>
          <w:tcPr>
            <w:tcW w:type="dxa" w:w="1620"/>
            <w:vAlign w:val="top"/>
          </w:tcPr>
          <w:p>
            <w:r>
              <w:t>Scenario assumptions register</w:t>
            </w:r>
          </w:p>
        </w:tc>
      </w:tr>
      <w:tr>
        <w:tc>
          <w:tcPr>
            <w:tcW w:type="dxa" w:w="1620"/>
            <w:vAlign w:val="top"/>
          </w:tcPr>
          <w:p>
            <w:r>
              <w:t>10:30–10:45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Break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Not counted as training time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</w:tr>
      <w:tr>
        <w:tc>
          <w:tcPr>
            <w:tcW w:type="dxa" w:w="1620"/>
            <w:vAlign w:val="top"/>
          </w:tcPr>
          <w:p>
            <w:r>
              <w:t>10:45–12:00</w:t>
            </w:r>
          </w:p>
        </w:tc>
        <w:tc>
          <w:tcPr>
            <w:tcW w:type="dxa" w:w="1620"/>
            <w:vAlign w:val="top"/>
          </w:tcPr>
          <w:p>
            <w:r>
              <w:t>1:15</w:t>
            </w:r>
          </w:p>
        </w:tc>
        <w:tc>
          <w:tcPr>
            <w:tcW w:type="dxa" w:w="1620"/>
            <w:vAlign w:val="top"/>
          </w:tcPr>
          <w:p>
            <w:r>
              <w:t>K5 technologies and feasibility</w:t>
            </w:r>
          </w:p>
        </w:tc>
        <w:tc>
          <w:tcPr>
            <w:tcW w:type="dxa" w:w="1620"/>
            <w:vAlign w:val="top"/>
          </w:tcPr>
          <w:p>
            <w:r>
              <w:t>63–71</w:t>
            </w:r>
          </w:p>
        </w:tc>
        <w:tc>
          <w:tcPr>
            <w:tcW w:type="dxa" w:w="1620"/>
            <w:vAlign w:val="top"/>
          </w:tcPr>
          <w:p>
            <w:r>
              <w:t>Technology cards, feasibility gate and pilot design</w:t>
            </w:r>
          </w:p>
        </w:tc>
        <w:tc>
          <w:tcPr>
            <w:tcW w:type="dxa" w:w="1620"/>
            <w:vAlign w:val="top"/>
          </w:tcPr>
          <w:p>
            <w:r>
              <w:t>Feasibility scorecard</w:t>
            </w:r>
          </w:p>
        </w:tc>
      </w:tr>
      <w:tr>
        <w:tc>
          <w:tcPr>
            <w:tcW w:type="dxa" w:w="1620"/>
            <w:vAlign w:val="top"/>
          </w:tcPr>
          <w:p>
            <w:r>
              <w:t>12:00–13:00</w:t>
            </w:r>
          </w:p>
        </w:tc>
        <w:tc>
          <w:tcPr>
            <w:tcW w:type="dxa" w:w="1620"/>
            <w:vAlign w:val="top"/>
          </w:tcPr>
          <w:p>
            <w:r>
              <w:t>1:00</w:t>
            </w:r>
          </w:p>
        </w:tc>
        <w:tc>
          <w:tcPr>
            <w:tcW w:type="dxa" w:w="1620"/>
            <w:vAlign w:val="top"/>
          </w:tcPr>
          <w:p>
            <w:r>
              <w:t>K8 portfolio prioritisation</w:t>
            </w:r>
          </w:p>
        </w:tc>
        <w:tc>
          <w:tcPr>
            <w:tcW w:type="dxa" w:w="1620"/>
            <w:vAlign w:val="top"/>
          </w:tcPr>
          <w:p>
            <w:r>
              <w:t>72–80</w:t>
            </w:r>
          </w:p>
        </w:tc>
        <w:tc>
          <w:tcPr>
            <w:tcW w:type="dxa" w:w="1620"/>
            <w:vAlign w:val="top"/>
          </w:tcPr>
          <w:p>
            <w:r>
              <w:t>MCDA, MACC, dependencies and bias checks</w:t>
            </w:r>
          </w:p>
        </w:tc>
        <w:tc>
          <w:tcPr>
            <w:tcW w:type="dxa" w:w="1620"/>
            <w:vAlign w:val="top"/>
          </w:tcPr>
          <w:p>
            <w:r>
              <w:t>Portfolio rationale</w:t>
            </w:r>
          </w:p>
        </w:tc>
      </w:tr>
      <w:tr>
        <w:tc>
          <w:tcPr>
            <w:tcW w:type="dxa" w:w="1620"/>
            <w:vAlign w:val="top"/>
          </w:tcPr>
          <w:p>
            <w:r>
              <w:t>13:00–14:00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Lunch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Not counted as training time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</w:tr>
      <w:tr>
        <w:tc>
          <w:tcPr>
            <w:tcW w:type="dxa" w:w="1620"/>
            <w:vAlign w:val="top"/>
          </w:tcPr>
          <w:p>
            <w:r>
              <w:t>14:00–15:30</w:t>
            </w:r>
          </w:p>
        </w:tc>
        <w:tc>
          <w:tcPr>
            <w:tcW w:type="dxa" w:w="1620"/>
            <w:vAlign w:val="top"/>
          </w:tcPr>
          <w:p>
            <w:r>
              <w:t>1:30</w:t>
            </w:r>
          </w:p>
        </w:tc>
        <w:tc>
          <w:tcPr>
            <w:tcW w:type="dxa" w:w="1620"/>
            <w:vAlign w:val="top"/>
          </w:tcPr>
          <w:p>
            <w:r>
              <w:t>Activities 4–6</w:t>
            </w:r>
          </w:p>
        </w:tc>
        <w:tc>
          <w:tcPr>
            <w:tcW w:type="dxa" w:w="1620"/>
            <w:vAlign w:val="top"/>
          </w:tcPr>
          <w:p>
            <w:r>
              <w:t>83–85</w:t>
            </w:r>
          </w:p>
        </w:tc>
        <w:tc>
          <w:tcPr>
            <w:tcW w:type="dxa" w:w="1620"/>
            <w:vAlign w:val="top"/>
          </w:tcPr>
          <w:p>
            <w:r>
              <w:t>Scenario model, pilot screen and portfolio workshop</w:t>
            </w:r>
          </w:p>
        </w:tc>
        <w:tc>
          <w:tcPr>
            <w:tcW w:type="dxa" w:w="1620"/>
            <w:vAlign w:val="top"/>
          </w:tcPr>
          <w:p>
            <w:r>
              <w:t>Model, charter and decision record</w:t>
            </w:r>
          </w:p>
        </w:tc>
      </w:tr>
      <w:tr>
        <w:tc>
          <w:tcPr>
            <w:tcW w:type="dxa" w:w="1620"/>
            <w:vAlign w:val="top"/>
          </w:tcPr>
          <w:p>
            <w:r>
              <w:t>15:30–16:30</w:t>
            </w:r>
          </w:p>
        </w:tc>
        <w:tc>
          <w:tcPr>
            <w:tcW w:type="dxa" w:w="1620"/>
            <w:vAlign w:val="top"/>
          </w:tcPr>
          <w:p>
            <w:r>
              <w:t>1:00</w:t>
            </w:r>
          </w:p>
        </w:tc>
        <w:tc>
          <w:tcPr>
            <w:tcW w:type="dxa" w:w="1620"/>
            <w:vAlign w:val="top"/>
          </w:tcPr>
          <w:p>
            <w:r>
              <w:t>K2 EMS and governance</w:t>
            </w:r>
          </w:p>
        </w:tc>
        <w:tc>
          <w:tcPr>
            <w:tcW w:type="dxa" w:w="1620"/>
            <w:vAlign w:val="top"/>
          </w:tcPr>
          <w:p>
            <w:r>
              <w:t>88–96</w:t>
            </w:r>
          </w:p>
        </w:tc>
        <w:tc>
          <w:tcPr>
            <w:tcW w:type="dxa" w:w="1620"/>
            <w:vAlign w:val="top"/>
          </w:tcPr>
          <w:p>
            <w:r>
              <w:t>PDCA, controls and variance decision</w:t>
            </w:r>
          </w:p>
        </w:tc>
        <w:tc>
          <w:tcPr>
            <w:tcW w:type="dxa" w:w="1620"/>
            <w:vAlign w:val="top"/>
          </w:tcPr>
          <w:p>
            <w:r>
              <w:t>Governance and control map</w:t>
            </w:r>
          </w:p>
        </w:tc>
      </w:tr>
      <w:tr>
        <w:tc>
          <w:tcPr>
            <w:tcW w:type="dxa" w:w="1620"/>
            <w:vAlign w:val="top"/>
          </w:tcPr>
          <w:p>
            <w:r>
              <w:t>16:30–16:45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Break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Not counted as training time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</w:tr>
      <w:tr>
        <w:tc>
          <w:tcPr>
            <w:tcW w:type="dxa" w:w="1620"/>
            <w:vAlign w:val="top"/>
          </w:tcPr>
          <w:p>
            <w:r>
              <w:t>16:45–17:45</w:t>
            </w:r>
          </w:p>
        </w:tc>
        <w:tc>
          <w:tcPr>
            <w:tcW w:type="dxa" w:w="1620"/>
            <w:vAlign w:val="top"/>
          </w:tcPr>
          <w:p>
            <w:r>
              <w:t>1:00</w:t>
            </w:r>
          </w:p>
        </w:tc>
        <w:tc>
          <w:tcPr>
            <w:tcW w:type="dxa" w:w="1620"/>
            <w:vAlign w:val="top"/>
          </w:tcPr>
          <w:p>
            <w:r>
              <w:t>K6 and K9 plan architecture</w:t>
            </w:r>
          </w:p>
        </w:tc>
        <w:tc>
          <w:tcPr>
            <w:tcW w:type="dxa" w:w="1620"/>
            <w:vAlign w:val="top"/>
          </w:tcPr>
          <w:p>
            <w:r>
              <w:t>97–114</w:t>
            </w:r>
          </w:p>
        </w:tc>
        <w:tc>
          <w:tcPr>
            <w:tcW w:type="dxa" w:w="1620"/>
            <w:vAlign w:val="top"/>
          </w:tcPr>
          <w:p>
            <w:r>
              <w:t>Target, roadmap, action contract and Singapore case</w:t>
            </w:r>
          </w:p>
        </w:tc>
        <w:tc>
          <w:tcPr>
            <w:tcW w:type="dxa" w:w="1620"/>
            <w:vAlign w:val="top"/>
          </w:tcPr>
          <w:p>
            <w:r>
              <w:t>Draft reduction-plan architecture</w:t>
            </w:r>
          </w:p>
        </w:tc>
      </w:tr>
      <w:tr>
        <w:tc>
          <w:tcPr>
            <w:tcW w:type="dxa" w:w="1620"/>
            <w:vAlign w:val="top"/>
          </w:tcPr>
          <w:p>
            <w:r>
              <w:t>17:45–18:30</w:t>
            </w:r>
          </w:p>
        </w:tc>
        <w:tc>
          <w:tcPr>
            <w:tcW w:type="dxa" w:w="1620"/>
            <w:vAlign w:val="top"/>
          </w:tcPr>
          <w:p>
            <w:r>
              <w:t>0:45</w:t>
            </w:r>
          </w:p>
        </w:tc>
        <w:tc>
          <w:tcPr>
            <w:tcW w:type="dxa" w:w="1620"/>
            <w:vAlign w:val="top"/>
          </w:tcPr>
          <w:p>
            <w:r>
              <w:t>Activities 7–9 and course synthesis</w:t>
            </w:r>
          </w:p>
        </w:tc>
        <w:tc>
          <w:tcPr>
            <w:tcW w:type="dxa" w:w="1620"/>
            <w:vAlign w:val="top"/>
          </w:tcPr>
          <w:p>
            <w:r>
              <w:t>118–120</w:t>
            </w:r>
          </w:p>
        </w:tc>
        <w:tc>
          <w:tcPr>
            <w:tcW w:type="dxa" w:w="1620"/>
            <w:vAlign w:val="top"/>
          </w:tcPr>
          <w:p>
            <w:r>
              <w:t>MR readiness, engagement design and capstone board review</w:t>
            </w:r>
          </w:p>
        </w:tc>
        <w:tc>
          <w:tcPr>
            <w:tcW w:type="dxa" w:w="1620"/>
            <w:vAlign w:val="top"/>
          </w:tcPr>
          <w:p>
            <w:r>
              <w:t>Readiness plan, programme canvas and board-ready roadmap</w:t>
            </w:r>
          </w:p>
        </w:tc>
      </w:tr>
    </w:tbl>
    <w:p>
      <w:r>
        <w:br w:type="page"/>
      </w:r>
    </w:p>
    <w:p>
      <w:pPr>
        <w:pStyle w:val="Heading1"/>
      </w:pPr>
      <w:r>
        <w:t>Assessment Schedule — Separate 2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c>
          <w:tcPr>
            <w:tcW w:type="dxa" w:w="1944"/>
          </w:tcPr>
          <w:p>
            <w:r>
              <w:t>Duration</w:t>
            </w:r>
          </w:p>
        </w:tc>
        <w:tc>
          <w:tcPr>
            <w:tcW w:type="dxa" w:w="1944"/>
          </w:tcPr>
          <w:p>
            <w:r>
              <w:t>Instrument</w:t>
            </w:r>
          </w:p>
        </w:tc>
        <w:tc>
          <w:tcPr>
            <w:tcW w:type="dxa" w:w="1944"/>
          </w:tcPr>
          <w:p>
            <w:r>
              <w:t>Competency</w:t>
            </w:r>
          </w:p>
        </w:tc>
        <w:tc>
          <w:tcPr>
            <w:tcW w:type="dxa" w:w="1944"/>
          </w:tcPr>
          <w:p>
            <w:r>
              <w:t>Conditions</w:t>
            </w:r>
          </w:p>
        </w:tc>
        <w:tc>
          <w:tcPr>
            <w:tcW w:type="dxa" w:w="1944"/>
          </w:tcPr>
          <w:p>
            <w:r>
              <w:t>Evidence</w:t>
            </w:r>
          </w:p>
        </w:tc>
      </w:tr>
      <w:tr>
        <w:tc>
          <w:tcPr>
            <w:tcW w:type="dxa" w:w="1944"/>
            <w:vAlign w:val="top"/>
          </w:tcPr>
          <w:p>
            <w:r>
              <w:t>1:00</w:t>
            </w:r>
          </w:p>
        </w:tc>
        <w:tc>
          <w:tcPr>
            <w:tcW w:type="dxa" w:w="1944"/>
            <w:vAlign w:val="top"/>
          </w:tcPr>
          <w:p>
            <w:r>
              <w:t>Written Assessment — 9 SAQs</w:t>
            </w:r>
          </w:p>
        </w:tc>
        <w:tc>
          <w:tcPr>
            <w:tcW w:type="dxa" w:w="1944"/>
            <w:vAlign w:val="top"/>
          </w:tcPr>
          <w:p>
            <w:r>
              <w:t>K1–K9</w:t>
            </w:r>
          </w:p>
        </w:tc>
        <w:tc>
          <w:tcPr>
            <w:tcW w:type="dxa" w:w="1944"/>
            <w:vAlign w:val="top"/>
          </w:tcPr>
          <w:p>
            <w:r>
              <w:t>Open book; individual</w:t>
            </w:r>
          </w:p>
        </w:tc>
        <w:tc>
          <w:tcPr>
            <w:tcW w:type="dxa" w:w="1944"/>
            <w:vAlign w:val="top"/>
          </w:tcPr>
          <w:p>
            <w:r>
              <w:t>Written responses and calculations</w:t>
            </w:r>
          </w:p>
        </w:tc>
      </w:tr>
      <w:tr>
        <w:tc>
          <w:tcPr>
            <w:tcW w:type="dxa" w:w="1944"/>
            <w:vAlign w:val="top"/>
          </w:tcPr>
          <w:p>
            <w:r>
              <w:t>1:00</w:t>
            </w:r>
          </w:p>
        </w:tc>
        <w:tc>
          <w:tcPr>
            <w:tcW w:type="dxa" w:w="1944"/>
            <w:vAlign w:val="top"/>
          </w:tcPr>
          <w:p>
            <w:r>
              <w:t>Written Assessment — Case Study, 3 questions</w:t>
            </w:r>
          </w:p>
        </w:tc>
        <w:tc>
          <w:tcPr>
            <w:tcW w:type="dxa" w:w="1944"/>
            <w:vAlign w:val="top"/>
          </w:tcPr>
          <w:p>
            <w:r>
              <w:t>A1–A3</w:t>
            </w:r>
          </w:p>
        </w:tc>
        <w:tc>
          <w:tcPr>
            <w:tcW w:type="dxa" w:w="1944"/>
            <w:vAlign w:val="top"/>
          </w:tcPr>
          <w:p>
            <w:r>
              <w:t>Open book; individual</w:t>
            </w:r>
          </w:p>
        </w:tc>
        <w:tc>
          <w:tcPr>
            <w:tcW w:type="dxa" w:w="1944"/>
            <w:vAlign w:val="top"/>
          </w:tcPr>
          <w:p>
            <w:r>
              <w:t>Hotspot analysis, prioritisation and reduction plan</w:t>
            </w:r>
          </w:p>
        </w:tc>
      </w:tr>
    </w:tbl>
    <w:p>
      <w:pPr>
        <w:pStyle w:val="Heading1"/>
      </w:pPr>
      <w:r>
        <w:t>Resources</w:t>
      </w:r>
    </w:p>
    <w:p>
      <w:pPr>
        <w:pStyle w:val="ListBullet"/>
      </w:pPr>
      <w:r>
        <w:t>v7 course slide deck</w:t>
      </w:r>
    </w:p>
    <w:p>
      <w:pPr>
        <w:pStyle w:val="ListBullet"/>
      </w:pPr>
      <w:r>
        <w:t>v7 Learner Guide</w:t>
      </w:r>
    </w:p>
    <w:p>
      <w:pPr>
        <w:pStyle w:val="ListBullet"/>
      </w:pPr>
      <w:r>
        <w:t>Nine activity folders and datasets</w:t>
      </w:r>
    </w:p>
    <w:p>
      <w:pPr>
        <w:pStyle w:val="ListBullet"/>
      </w:pPr>
      <w:r>
        <w:t>SG Carbon Calculator</w:t>
      </w:r>
    </w:p>
    <w:p>
      <w:pPr>
        <w:pStyle w:val="ListBullet"/>
      </w:pPr>
      <w:r>
        <w:t>Source register and current primary-source checks</w:t>
      </w:r>
    </w:p>
    <w:sectPr w:rsidR="00FC693F" w:rsidRPr="0006063C" w:rsidSect="00034616">
      <w:footerReference w:type="default" r:id="rId9"/>
      <w:pgSz w:w="11909" w:h="16834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